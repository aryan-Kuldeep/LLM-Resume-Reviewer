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Marcus Johnson</w:t>
      </w:r>
    </w:p>
    <w:p>
      <w:r>
        <w:t>Email: marcus.j@example.com | Phone: +1-555-0188 | Chicago, IL</w:t>
      </w:r>
    </w:p>
    <w:p>
      <w:pPr>
        <w:pStyle w:val="Heading1"/>
      </w:pPr>
      <w:r>
        <w:t>Summary</w:t>
      </w:r>
    </w:p>
    <w:p>
      <w:r>
        <w:t>Recent Computer Science graduate with internship experience in web development and introductory machine learning coursework. Eager to grow as a junior software engineer.</w:t>
      </w:r>
    </w:p>
    <w:p>
      <w:pPr>
        <w:pStyle w:val="Heading1"/>
      </w:pPr>
      <w:r>
        <w:t>Education</w:t>
      </w:r>
    </w:p>
    <w:p>
      <w:r>
        <w:t>Bachelor of Science in Computer Science - University of Illinois (2023)</w:t>
      </w:r>
    </w:p>
    <w:p>
      <w:pPr>
        <w:pStyle w:val="Heading1"/>
      </w:pPr>
      <w:r>
        <w:t>Technical Skills</w:t>
      </w:r>
    </w:p>
    <w:p>
      <w:r>
        <w:t>Python, Java, C++, JavaScript, React, basic Machine Learning, Git, HTML/CSS, SQL.</w:t>
      </w:r>
    </w:p>
    <w:p>
      <w:pPr>
        <w:pStyle w:val="Heading1"/>
      </w:pPr>
      <w:r>
        <w:t>Experience</w:t>
      </w:r>
    </w:p>
    <w:p>
      <w:r>
        <w:t>Software Engineering Intern | DevPulse Labs (6 months, 2023)</w:t>
      </w:r>
    </w:p>
    <w:p>
      <w:r>
        <w:t>- Assisted frontend development using React and backend REST APIs in Python.</w:t>
        <w:br/>
        <w:t>- Participated in team code reviews and documentation.</w:t>
        <w:br/>
        <w:t>- Completed an internal exploratory project on customer churn prediction using simple logistic regression.</w:t>
      </w:r>
    </w:p>
    <w:p>
      <w:pPr>
        <w:pStyle w:val="Heading1"/>
      </w:pPr>
      <w:r>
        <w:t>Academic Projects</w:t>
      </w:r>
    </w:p>
    <w:p>
      <w:r>
        <w:t>Handwritten Digit Recognizer: Built basic CNN using TensorFlow in university capstone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